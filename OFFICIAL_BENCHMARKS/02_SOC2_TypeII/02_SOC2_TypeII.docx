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2026-10-02T09:52:32.087728Z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c14f403325ffb5bf75333203f322e1cdb55176ec636fefdef19fc64b8217552f |</w:t>
      </w:r>
    </w:p>
    <w:p>
      <w:r>
        <w:t>| Timestamp UTC | 2026-10-02T09:52:32.087728Z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