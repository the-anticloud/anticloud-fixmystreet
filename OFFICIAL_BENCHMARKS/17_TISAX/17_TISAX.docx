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2026-10-02T09:52:35.790239Z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16de92df02fa24b833e1e1720dbd366eaea31bdaf4b2cda045eaf50586a2c424 |</w:t>
      </w:r>
    </w:p>
    <w:p>
      <w:r>
        <w:t>| Timestamp UTC | 2026-10-02T09:52:35.790239Z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