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2026-10-02T09:52:32.745787Z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4748cdd98c36e71892d775c3964803a2278d00c5e9ee2c7d1a2051717d83b894 |</w:t>
      </w:r>
    </w:p>
    <w:p>
      <w:r>
        <w:t>| Timestamp UTC | 2026-10-02T09:52:32.745787Z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