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2026-10-02T09:52:36.635417Z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2b075e59dcba3c603ef0df65dd053388bb3854908960d19a7ee0fc39db09a082 |</w:t>
      </w:r>
    </w:p>
    <w:p>
      <w:r>
        <w:t>| Timestamp UTC | 2026-10-02T09:52:36.635417Z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