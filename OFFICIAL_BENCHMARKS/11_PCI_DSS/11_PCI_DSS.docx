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2026-10-02T09:52:34.407719Z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041732c5955382ca6ed62bfa8dab563a5684e8e86b8d1964c3d235da5173718c |</w:t>
      </w:r>
    </w:p>
    <w:p>
      <w:r>
        <w:t>| Timestamp UTC | 2026-10-02T09:52:34.407719Z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