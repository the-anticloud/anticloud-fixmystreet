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2026-10-02T09:52:35.057861Z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c375df4c6aefab24e1aff188d60f416419fe0fa139376ccfd976dcea76d1de3f |</w:t>
      </w:r>
    </w:p>
    <w:p>
      <w:r>
        <w:t>| Timestamp UTC | 2026-10-02T09:52:35.057861Z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