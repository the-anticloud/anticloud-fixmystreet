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2026-10-02T09:52:32.947861Z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8276f9764cf7ec8369de5bddef1912e6fb4d6f9c89c7c60e66543261605ad7d9 |</w:t>
      </w:r>
    </w:p>
    <w:p>
      <w:r>
        <w:t>| Timestamp UTC | 2026-10-02T09:52:32.947861Z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