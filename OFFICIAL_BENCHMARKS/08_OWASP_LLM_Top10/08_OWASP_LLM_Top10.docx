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2026-10-02T09:52:33.323671Z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c80ca702ede9d1e019125dba18c8d9923a7231b8caf1fbc2016e1d2f4966a769 |</w:t>
      </w:r>
    </w:p>
    <w:p>
      <w:r>
        <w:t>| Timestamp UTC | 2026-10-02T09:52:33.323671Z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