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2026-10-02T09:52:36.504508Z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b967317f28bda4ea82374566c54649a8690720d38bda1ad98f1a519ee3c10e77 |</w:t>
      </w:r>
    </w:p>
    <w:p>
      <w:r>
        <w:t>| Timestamp UTC | 2026-10-02T09:52:36.504508Z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