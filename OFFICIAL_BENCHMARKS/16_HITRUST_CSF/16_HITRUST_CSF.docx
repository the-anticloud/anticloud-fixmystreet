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2026-10-02T09:52:35.646305Z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8577ddf5208fd978e187bfafcbe650db8d726c1f82a4540504831aad0e24beba |</w:t>
      </w:r>
    </w:p>
    <w:p>
      <w:r>
        <w:t>| Timestamp UTC | 2026-10-02T09:52:35.646305Z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