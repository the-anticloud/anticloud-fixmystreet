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2026-10-02T09:52:37.267596Z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2db1c68ecf8bd94e69d9c88ff415175458f2a5764eb1f57343bc6340820bda64 |</w:t>
      </w:r>
    </w:p>
    <w:p>
      <w:r>
        <w:t>| Timestamp UTC | 2026-10-02T09:52:37.267596Z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