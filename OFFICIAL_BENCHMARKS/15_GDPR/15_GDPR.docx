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2026-10-02T09:52:35.398599Z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f271a6c22b1e409439f35497568aed453e6711ff54687ea5820c75164c7cd63c |</w:t>
      </w:r>
    </w:p>
    <w:p>
      <w:r>
        <w:t>| Timestamp UTC | 2026-10-02T09:52:35.398599Z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