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2026-10-02T09:52:36.382073Z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cf1586c551b93a06159fa9d0aba989b2e045b72f657e2c796383a06c21159620 |</w:t>
      </w:r>
    </w:p>
    <w:p>
      <w:r>
        <w:t>| Timestamp UTC | 2026-10-02T09:52:36.382073Z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