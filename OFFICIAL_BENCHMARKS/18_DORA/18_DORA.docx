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2026-10-02T09:52:35.925164Z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289eb2968692672e9447b3d27bbefab5a98c5cef727531661088839e44d7ba09 |</w:t>
      </w:r>
    </w:p>
    <w:p>
      <w:r>
        <w:t>| Timestamp UTC | 2026-10-02T09:52:35.925164Z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