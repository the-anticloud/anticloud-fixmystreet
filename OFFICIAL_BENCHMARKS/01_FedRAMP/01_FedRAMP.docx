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2026-10-02T09:52:31.936797Z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5765475551e2d142e637bf26cb0c76ac1c0e8d04fe18410e36485b1e675695c5 |</w:t>
      </w:r>
    </w:p>
    <w:p>
      <w:r>
        <w:t>| Timestamp UTC | 2026-10-02T09:52:31.936797Z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