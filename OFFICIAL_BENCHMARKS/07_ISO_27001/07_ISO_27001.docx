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2026-10-02T09:52:33.127761Z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fa74ce07282e98da0639ccc92abacc7747863108e5ba2d1590ec5e267cdd82b0 |</w:t>
      </w:r>
    </w:p>
    <w:p>
      <w:r>
        <w:t>| Timestamp UTC | 2026-10-02T09:52:33.127761Z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