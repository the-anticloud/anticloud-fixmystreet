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2026-10-02T09:52:34.130379Z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aa09b5fe0f2fc5aa235f281a836b3d0b8e9129584fac16ed9a252f36853b83c4 |</w:t>
      </w:r>
    </w:p>
    <w:p>
      <w:r>
        <w:t>| Timestamp UTC | 2026-10-02T09:52:34.130379Z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