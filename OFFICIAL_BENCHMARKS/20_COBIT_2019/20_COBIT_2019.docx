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2026-10-02T09:52:36.247984Z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35f35f225163035afee745ec04d85c908e10d963ae88c949a546360ab817d2cf |</w:t>
      </w:r>
    </w:p>
    <w:p>
      <w:r>
        <w:t>| Timestamp UTC | 2026-10-02T09:52:36.247984Z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