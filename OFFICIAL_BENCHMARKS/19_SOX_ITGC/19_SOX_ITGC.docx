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2026-10-02T09:52:36.114058Z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1ed1966e0bb3386e44276fc68616405509ef280d76628dbaa8d2c8a2318a059f |</w:t>
      </w:r>
    </w:p>
    <w:p>
      <w:r>
        <w:t>| Timestamp UTC | 2026-10-02T09:52:36.114058Z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