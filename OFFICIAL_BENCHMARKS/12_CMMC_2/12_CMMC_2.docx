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2026-10-02T09:52:34.614608Z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6be2cce295204b8903d67559bbf029619e04358ca01a8e4c30a1b638eaec9288 |</w:t>
      </w:r>
    </w:p>
    <w:p>
      <w:r>
        <w:t>| Timestamp UTC | 2026-10-02T09:52:34.614608Z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