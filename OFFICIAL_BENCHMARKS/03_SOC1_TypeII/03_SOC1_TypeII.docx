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2026-10-02T09:52:32.249637Z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020f2cf99d5a0573697ec4b8466621702616e7f651eed2257b9c194c7120fc07 |</w:t>
      </w:r>
    </w:p>
    <w:p>
      <w:r>
        <w:t>| Timestamp UTC | 2026-10-02T09:52:32.249637Z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