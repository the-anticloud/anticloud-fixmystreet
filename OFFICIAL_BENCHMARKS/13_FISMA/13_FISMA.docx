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2026-10-02T09:52:34.867967Z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99c158a04be7c874c4fbc4cfa128c8b746f3116fb20b4ca9695e1cfdb98aec67 |</w:t>
      </w:r>
    </w:p>
    <w:p>
      <w:r>
        <w:t>| Timestamp UTC | 2026-10-02T09:52:34.867967Z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