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2026-10-02T09:52:32.541505Z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ed860c9f8221f552942eedbfe7bdd52286b49453aa1aca80e2e93a933524d21d |</w:t>
      </w:r>
    </w:p>
    <w:p>
      <w:r>
        <w:t>| Timestamp UTC | 2026-10-02T09:52:32.541505Z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