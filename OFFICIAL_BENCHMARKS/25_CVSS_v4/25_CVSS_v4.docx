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2026-10-02T09:52:37.019733Z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7b0813e7e550ef90eaf3d1e59f642fa2bacf09bc2c491e05097716078de1588f |</w:t>
      </w:r>
    </w:p>
    <w:p>
      <w:r>
        <w:t>| Timestamp UTC | 2026-10-02T09:52:37.019733Z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