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2026-10-02T09:52:36.865309Z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99f3ec4ac07915d9cf82914e0258c266d9f1cc48f72804893238f4187ff1287c |</w:t>
      </w:r>
    </w:p>
    <w:p>
      <w:r>
        <w:t>| Timestamp UTC | 2026-10-02T09:52:36.865309Z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